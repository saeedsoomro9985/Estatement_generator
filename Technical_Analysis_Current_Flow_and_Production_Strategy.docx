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Analysis: Current Project Flow and Production Strategy</w:t>
      </w:r>
    </w:p>
    <w:p>
      <w:r>
        <w:t>This document explains how the current project works end-to-end (React -&gt; Node -&gt; Node/Python/Rust PDF engines), what is currently working, and the best production-ready architecture decision for Python vs Rust.</w:t>
      </w:r>
    </w:p>
    <w:p>
      <w:pPr>
        <w:pStyle w:val="Heading1"/>
      </w:pPr>
      <w:r>
        <w:t>1) Current Project Architecture</w:t>
      </w:r>
    </w:p>
    <w:p>
      <w:pPr>
        <w:pStyle w:val="ListBullet"/>
      </w:pPr>
      <w:r>
        <w:t>Frontend: React UI in src/App.tsx</w:t>
      </w:r>
    </w:p>
    <w:p>
      <w:pPr>
        <w:pStyle w:val="ListBullet"/>
      </w:pPr>
      <w:r>
        <w:t>Backend: Node.js + Express server in server.ts</w:t>
      </w:r>
    </w:p>
    <w:p>
      <w:pPr>
        <w:pStyle w:val="ListBullet"/>
      </w:pPr>
      <w:r>
        <w:t>PDF engines wired today: Node (PDFKit), Python (fpdf2), Python (ReportLab), Rust binary (pdf_oxide_gen)</w:t>
      </w:r>
    </w:p>
    <w:p>
      <w:pPr>
        <w:pStyle w:val="ListBullet"/>
      </w:pPr>
      <w:r>
        <w:t>Current data source: bank-statements-500.txt JSON file (not DB)</w:t>
      </w:r>
    </w:p>
    <w:p>
      <w:pPr>
        <w:pStyle w:val="Heading1"/>
      </w:pPr>
      <w:r>
        <w:t>2) Current Working Flow (As Implemented)</w:t>
      </w:r>
    </w:p>
    <w:p>
      <w:pPr>
        <w:pStyle w:val="Heading2"/>
      </w:pPr>
      <w:r>
        <w:t>A) Startup Flow</w:t>
      </w:r>
    </w:p>
    <w:p>
      <w:pPr>
        <w:pStyle w:val="ListBullet"/>
      </w:pPr>
      <w:r>
        <w:t>npm run dev starts tsx server.ts</w:t>
      </w:r>
    </w:p>
    <w:p>
      <w:pPr>
        <w:pStyle w:val="ListBullet"/>
      </w:pPr>
      <w:r>
        <w:t>server.ts loads and maps bank-statements-500.txt into customer objects</w:t>
      </w:r>
    </w:p>
    <w:p>
      <w:pPr>
        <w:pStyle w:val="ListBullet"/>
      </w:pPr>
      <w:r>
        <w:t>APIs exposed: /api/customers/count, /api/customers/:index, /api/generate-all, /api/stress-test</w:t>
      </w:r>
    </w:p>
    <w:p>
      <w:pPr>
        <w:pStyle w:val="ListBullet"/>
      </w:pPr>
      <w:r>
        <w:t>React loads customer count and first customer preview</w:t>
      </w:r>
    </w:p>
    <w:p>
      <w:pPr>
        <w:pStyle w:val="Heading2"/>
      </w:pPr>
      <w:r>
        <w:t>B) Single PDF Download Flow (Client-Side)</w:t>
      </w:r>
    </w:p>
    <w:p>
      <w:pPr>
        <w:pStyle w:val="ListBullet"/>
      </w:pPr>
      <w:r>
        <w:t>User clicks Download PDF in React</w:t>
      </w:r>
    </w:p>
    <w:p>
      <w:pPr>
        <w:pStyle w:val="ListBullet"/>
      </w:pPr>
      <w:r>
        <w:t>App calls generateStatementPDF from src/services/pdfService.ts</w:t>
      </w:r>
    </w:p>
    <w:p>
      <w:pPr>
        <w:pStyle w:val="ListBullet"/>
      </w:pPr>
      <w:r>
        <w:t>PDF is generated in browser using pdfkit.standalone</w:t>
      </w:r>
    </w:p>
    <w:p>
      <w:pPr>
        <w:pStyle w:val="ListBullet"/>
      </w:pPr>
      <w:r>
        <w:t>Blob is downloaded as Stmt_&lt;customerId&gt;.pdf</w:t>
      </w:r>
    </w:p>
    <w:p>
      <w:pPr>
        <w:pStyle w:val="Heading2"/>
      </w:pPr>
      <w:r>
        <w:t>C) Batch Generation Flow (Node Engine)</w:t>
      </w:r>
    </w:p>
    <w:p>
      <w:pPr>
        <w:pStyle w:val="ListBullet"/>
      </w:pPr>
      <w:r>
        <w:t>POST /api/generate-all triggers batch generation</w:t>
      </w:r>
    </w:p>
    <w:p>
      <w:pPr>
        <w:pStyle w:val="ListBullet"/>
      </w:pPr>
      <w:r>
        <w:t>Node splits customer records into chunks</w:t>
      </w:r>
    </w:p>
    <w:p>
      <w:pPr>
        <w:pStyle w:val="ListBullet"/>
      </w:pPr>
      <w:r>
        <w:t>Piscina worker pool runs src/services/piscinaWorker.ts per chunk</w:t>
      </w:r>
    </w:p>
    <w:p>
      <w:pPr>
        <w:pStyle w:val="ListBullet"/>
      </w:pPr>
      <w:r>
        <w:t>Each worker calls generateStatementPDF and writes output/&lt;id&gt;.pdf</w:t>
      </w:r>
    </w:p>
    <w:p>
      <w:pPr>
        <w:pStyle w:val="ListBullet"/>
      </w:pPr>
      <w:r>
        <w:t>API returns totalGenerated, duration, tps</w:t>
      </w:r>
    </w:p>
    <w:p>
      <w:pPr>
        <w:pStyle w:val="Heading2"/>
      </w:pPr>
      <w:r>
        <w:t>D) Stress Test Engine Flow</w:t>
      </w:r>
    </w:p>
    <w:p>
      <w:pPr>
        <w:pStyle w:val="ListBullet"/>
      </w:pPr>
      <w:r>
        <w:t>POST /api/stress-test receives totalCount and engine</w:t>
      </w:r>
    </w:p>
    <w:p>
      <w:pPr>
        <w:pStyle w:val="ListBullet"/>
      </w:pPr>
      <w:r>
        <w:t>engine=node: uses Node Piscina flow</w:t>
      </w:r>
    </w:p>
    <w:p>
      <w:pPr>
        <w:pStyle w:val="ListBullet"/>
      </w:pPr>
      <w:r>
        <w:t>engine=python / python-rl: Node invokes Python scripts via child_process spawnSync</w:t>
      </w:r>
    </w:p>
    <w:p>
      <w:pPr>
        <w:pStyle w:val="ListBullet"/>
      </w:pPr>
      <w:r>
        <w:t>Rust binary invocation exists in server.ts and returns JSON metrics when executed</w:t>
      </w:r>
    </w:p>
    <w:p>
      <w:pPr>
        <w:pStyle w:val="ListBullet"/>
      </w:pPr>
      <w:r>
        <w:t>Current engine routing in server.ts is not cleanly named and should be normalized in a future refactor</w:t>
      </w:r>
    </w:p>
    <w:p>
      <w:pPr>
        <w:pStyle w:val="Heading1"/>
      </w:pPr>
      <w:r>
        <w:t>3) What Is Working Right Now</w:t>
      </w:r>
    </w:p>
    <w:p>
      <w:pPr>
        <w:pStyle w:val="ListBullet"/>
      </w:pPr>
      <w:r>
        <w:t>React preview + API integration is working</w:t>
      </w:r>
    </w:p>
    <w:p>
      <w:pPr>
        <w:pStyle w:val="ListBullet"/>
      </w:pPr>
      <w:r>
        <w:t>Node worker-pool batch generation is working</w:t>
      </w:r>
    </w:p>
    <w:p>
      <w:pPr>
        <w:pStyle w:val="ListBullet"/>
      </w:pPr>
      <w:r>
        <w:t>Python script execution from Node is wired for fpdf2 and ReportLab</w:t>
      </w:r>
    </w:p>
    <w:p>
      <w:pPr>
        <w:pStyle w:val="ListBullet"/>
      </w:pPr>
      <w:r>
        <w:t>Rust generator binary can be called from Node and emits structured JSON</w:t>
      </w:r>
    </w:p>
    <w:p>
      <w:pPr>
        <w:pStyle w:val="ListBullet"/>
      </w:pPr>
      <w:r>
        <w:t>Output PDFs are saved in output/ for batch jobs</w:t>
      </w:r>
    </w:p>
    <w:p>
      <w:pPr>
        <w:pStyle w:val="Heading1"/>
      </w:pPr>
      <w:r>
        <w:t>4) Gaps vs Production Requirement</w:t>
      </w:r>
    </w:p>
    <w:p>
      <w:pPr>
        <w:pStyle w:val="ListBullet"/>
      </w:pPr>
      <w:r>
        <w:t>No direct DB read/write pipeline for statements yet</w:t>
      </w:r>
    </w:p>
    <w:p>
      <w:pPr>
        <w:pStyle w:val="ListBullet"/>
      </w:pPr>
      <w:r>
        <w:t>No status lifecycle persisted (pending, processing, completed, failed)</w:t>
      </w:r>
    </w:p>
    <w:p>
      <w:pPr>
        <w:pStyle w:val="ListBullet"/>
      </w:pPr>
      <w:r>
        <w:t>No durable queue or retry orchestration</w:t>
      </w:r>
    </w:p>
    <w:p>
      <w:pPr>
        <w:pStyle w:val="ListBullet"/>
      </w:pPr>
      <w:r>
        <w:t>No object storage abstraction (only local filesystem output)</w:t>
      </w:r>
    </w:p>
    <w:p>
      <w:pPr>
        <w:pStyle w:val="ListBullet"/>
      </w:pPr>
      <w:r>
        <w:t>No strict idempotency and duplicate prevention strategy</w:t>
      </w:r>
    </w:p>
    <w:p>
      <w:pPr>
        <w:pStyle w:val="ListBullet"/>
      </w:pPr>
      <w:r>
        <w:t>No production observability model (queue lag, error taxonomy, SLA metrics)</w:t>
      </w:r>
    </w:p>
    <w:p>
      <w:pPr>
        <w:pStyle w:val="Heading1"/>
      </w:pPr>
      <w:r>
        <w:t>5) Python vs Rust: Best Technical Choice</w:t>
      </w:r>
    </w:p>
    <w:p>
      <w:pPr>
        <w:pStyle w:val="Heading2"/>
      </w:pPr>
      <w:r>
        <w:t>Rust (for generation)</w:t>
      </w:r>
    </w:p>
    <w:p>
      <w:pPr>
        <w:pStyle w:val="ListBullet"/>
      </w:pPr>
      <w:r>
        <w:t>Best throughput and CPU efficiency for high-volume PDF generation</w:t>
      </w:r>
    </w:p>
    <w:p>
      <w:pPr>
        <w:pStyle w:val="ListBullet"/>
      </w:pPr>
      <w:r>
        <w:t>Strong multi-threaded performance and lower memory footprint</w:t>
      </w:r>
    </w:p>
    <w:p>
      <w:pPr>
        <w:pStyle w:val="ListBullet"/>
      </w:pPr>
      <w:r>
        <w:t>Good fit for worker services running continuously at scale</w:t>
      </w:r>
    </w:p>
    <w:p>
      <w:pPr>
        <w:pStyle w:val="Heading2"/>
      </w:pPr>
      <w:r>
        <w:t>Python (for generation)</w:t>
      </w:r>
    </w:p>
    <w:p>
      <w:pPr>
        <w:pStyle w:val="ListBullet"/>
      </w:pPr>
      <w:r>
        <w:t>Fastest development iteration</w:t>
      </w:r>
    </w:p>
    <w:p>
      <w:pPr>
        <w:pStyle w:val="ListBullet"/>
      </w:pPr>
      <w:r>
        <w:t>Rich ecosystem and easier scriptability</w:t>
      </w:r>
    </w:p>
    <w:p>
      <w:pPr>
        <w:pStyle w:val="ListBullet"/>
      </w:pPr>
      <w:r>
        <w:t>Usually lower throughput than optimized Rust for very high load</w:t>
      </w:r>
    </w:p>
    <w:p>
      <w:pPr>
        <w:pStyle w:val="Heading2"/>
      </w:pPr>
      <w:r>
        <w:t>Need one language only?</w:t>
      </w:r>
    </w:p>
    <w:p>
      <w:r>
        <w:t>No. You do not need to force one language. A mixed architecture is often best: Node.js control plane + Rust generation workers.</w:t>
      </w:r>
    </w:p>
    <w:p>
      <w:pPr>
        <w:pStyle w:val="Heading1"/>
      </w:pPr>
      <w:r>
        <w:t>6) Recommended Production Architecture</w:t>
      </w:r>
    </w:p>
    <w:p>
      <w:pPr>
        <w:pStyle w:val="ListBullet"/>
      </w:pPr>
      <w:r>
        <w:t>Keep React for UI and operational visibility</w:t>
      </w:r>
    </w:p>
    <w:p>
      <w:pPr>
        <w:pStyle w:val="ListBullet"/>
      </w:pPr>
      <w:r>
        <w:t>Keep Node.js as orchestration/API layer</w:t>
      </w:r>
    </w:p>
    <w:p>
      <w:pPr>
        <w:pStyle w:val="ListBullet"/>
      </w:pPr>
      <w:r>
        <w:t>Standardize generation engine to Rust worker service</w:t>
      </w:r>
    </w:p>
    <w:p>
      <w:pPr>
        <w:pStyle w:val="ListBullet"/>
      </w:pPr>
      <w:r>
        <w:t>Use PostgreSQL for statement data + processing status</w:t>
      </w:r>
    </w:p>
    <w:p>
      <w:pPr>
        <w:pStyle w:val="ListBullet"/>
      </w:pPr>
      <w:r>
        <w:t>Use queue (SQS/RabbitMQ/Redis Streams/Kafka) for reliable job execution</w:t>
      </w:r>
    </w:p>
    <w:p>
      <w:pPr>
        <w:pStyle w:val="ListBullet"/>
      </w:pPr>
      <w:r>
        <w:t>Store PDFs in object storage and persist canonical path in DB</w:t>
      </w:r>
    </w:p>
    <w:p>
      <w:pPr>
        <w:pStyle w:val="Heading1"/>
      </w:pPr>
      <w:r>
        <w:t>7) Steps You Can Eliminate</w:t>
      </w:r>
    </w:p>
    <w:p>
      <w:pPr>
        <w:pStyle w:val="ListBullet"/>
      </w:pPr>
      <w:r>
        <w:t>Remove duplicate template maintenance across Node/Python/Rust renderers</w:t>
      </w:r>
    </w:p>
    <w:p>
      <w:pPr>
        <w:pStyle w:val="ListBullet"/>
      </w:pPr>
      <w:r>
        <w:t>Remove Python runtime dependency if standardizing on Rust generation</w:t>
      </w:r>
    </w:p>
    <w:p>
      <w:pPr>
        <w:pStyle w:val="ListBullet"/>
      </w:pPr>
      <w:r>
        <w:t>Remove ambiguous engine branching in /api/stress-test for production path</w:t>
      </w:r>
    </w:p>
    <w:p>
      <w:pPr>
        <w:pStyle w:val="ListBullet"/>
      </w:pPr>
      <w:r>
        <w:t>Remove direct file-based source path once DB pipeline is live</w:t>
      </w:r>
    </w:p>
    <w:p>
      <w:pPr>
        <w:pStyle w:val="Heading1"/>
      </w:pPr>
      <w:r>
        <w:t>8) Final Recommendation</w:t>
      </w:r>
    </w:p>
    <w:p>
      <w:r>
        <w:t>For this project, the most practical production path is: React + Node orchestration + Rust generation workers. This keeps your current app structure, improves throughput and reliability, and simplifies long-term maintenance by standardizing the rendering engine while preserving Node for API/control-plane responsibilities.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